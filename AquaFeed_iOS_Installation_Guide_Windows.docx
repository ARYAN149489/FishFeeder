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2B49"/>
          <w:sz w:val="48"/>
        </w:rPr>
        <w:t>AquaFeed Mobile Application</w:t>
      </w:r>
    </w:p>
    <w:p>
      <w:pPr>
        <w:spacing w:before="0" w:after="360"/>
      </w:pPr>
      <w:r>
        <w:rPr>
          <w:rFonts w:ascii="Calibri" w:hAnsi="Calibri"/>
          <w:color w:val="0066CC"/>
          <w:sz w:val="28"/>
        </w:rPr>
        <w:t>iOS Installation Procedure from a Windows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1"/>
              </w:rPr>
              <w:t>Target Platform: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1"/>
              </w:rPr>
              <w:t>Apple iOS (iPhone)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1"/>
              </w:rPr>
              <w:t>Host Environment: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1"/>
              </w:rPr>
              <w:t>Microsoft Windows (64-bit)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1"/>
              </w:rPr>
              <w:t>Installation Method: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1"/>
              </w:rPr>
              <w:t>Cloud Build Artifact via USB Sideloading (Sideloadly)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182B49"/>
          <w:sz w:val="28"/>
        </w:rPr>
        <w:t>1. System Prerequisites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Windows Personal Computer: </w:t>
      </w:r>
      <w:r>
        <w:rPr>
          <w:rFonts w:ascii="Calibri" w:hAnsi="Calibri"/>
          <w:sz w:val="22"/>
        </w:rPr>
        <w:t>Windows 10 or Windows 11 with an active internet connection.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Apple iPhone: </w:t>
      </w:r>
      <w:r>
        <w:rPr>
          <w:rFonts w:ascii="Calibri" w:hAnsi="Calibri"/>
          <w:sz w:val="22"/>
        </w:rPr>
        <w:t>Running iOS 16, 17, or later.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Connection Cable: </w:t>
      </w:r>
      <w:r>
        <w:rPr>
          <w:rFonts w:ascii="Calibri" w:hAnsi="Calibri"/>
          <w:sz w:val="22"/>
        </w:rPr>
        <w:t>Original or certified USB-A/USB-C to Lightning / Type-C cable.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Apple ID Credentials: </w:t>
      </w:r>
      <w:r>
        <w:rPr>
          <w:rFonts w:ascii="Calibri" w:hAnsi="Calibri"/>
          <w:sz w:val="22"/>
        </w:rPr>
        <w:t>A standard free Apple ID account (used for developer device certificate generation).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GitHub Repository Access: </w:t>
      </w:r>
      <w:r>
        <w:rPr>
          <w:rFonts w:ascii="Calibri" w:hAnsi="Calibri"/>
          <w:sz w:val="22"/>
        </w:rPr>
        <w:t>Access to https://github.com/ARYAN149489/FishFeeder.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82B49"/>
          <w:sz w:val="28"/>
        </w:rPr>
        <w:t>2. Downloading the Application Package (.ipa)</w:t>
      </w:r>
    </w:p>
    <w:p>
      <w:pPr>
        <w:spacing w:after="60"/>
      </w:pPr>
      <w:r>
        <w:rPr>
          <w:rFonts w:ascii="Calibri" w:hAnsi="Calibri"/>
          <w:b/>
          <w:sz w:val="22"/>
        </w:rPr>
        <w:t xml:space="preserve">2.1 </w:t>
      </w:r>
      <w:r>
        <w:rPr>
          <w:rFonts w:ascii="Calibri" w:hAnsi="Calibri"/>
          <w:sz w:val="22"/>
        </w:rPr>
        <w:t>Open any modern web browser on the Windows computer.</w:t>
      </w:r>
    </w:p>
    <w:p>
      <w:pPr>
        <w:spacing w:after="60"/>
      </w:pPr>
      <w:r>
        <w:rPr>
          <w:rFonts w:ascii="Calibri" w:hAnsi="Calibri"/>
          <w:b/>
          <w:sz w:val="22"/>
        </w:rPr>
        <w:t xml:space="preserve">2.2 </w:t>
      </w:r>
      <w:r>
        <w:rPr>
          <w:rFonts w:ascii="Calibri" w:hAnsi="Calibri"/>
          <w:sz w:val="22"/>
        </w:rPr>
        <w:t>Navigate to the GitHub Actions page: https://github.com/ARYAN149489/FishFeeder/actions</w:t>
      </w:r>
    </w:p>
    <w:p>
      <w:pPr>
        <w:spacing w:after="60"/>
      </w:pPr>
      <w:r>
        <w:rPr>
          <w:rFonts w:ascii="Calibri" w:hAnsi="Calibri"/>
          <w:b/>
          <w:sz w:val="22"/>
        </w:rPr>
        <w:t xml:space="preserve">2.3 </w:t>
      </w:r>
      <w:r>
        <w:rPr>
          <w:rFonts w:ascii="Calibri" w:hAnsi="Calibri"/>
          <w:sz w:val="22"/>
        </w:rPr>
        <w:t>Identify and click on the latest successful workflow run labeled with a green checkmark icon.</w:t>
      </w:r>
    </w:p>
    <w:p>
      <w:pPr>
        <w:spacing w:after="60"/>
      </w:pPr>
      <w:r>
        <w:rPr>
          <w:rFonts w:ascii="Calibri" w:hAnsi="Calibri"/>
          <w:b/>
          <w:sz w:val="22"/>
        </w:rPr>
        <w:t xml:space="preserve">2.4 </w:t>
      </w:r>
      <w:r>
        <w:rPr>
          <w:rFonts w:ascii="Calibri" w:hAnsi="Calibri"/>
          <w:sz w:val="22"/>
        </w:rPr>
        <w:t>Scroll to the bottom of the page to locate the 'Artifacts' section.</w:t>
      </w:r>
    </w:p>
    <w:p>
      <w:pPr>
        <w:spacing w:after="60"/>
      </w:pPr>
      <w:r>
        <w:rPr>
          <w:rFonts w:ascii="Calibri" w:hAnsi="Calibri"/>
          <w:b/>
          <w:sz w:val="22"/>
        </w:rPr>
        <w:t xml:space="preserve">2.5 </w:t>
      </w:r>
      <w:r>
        <w:rPr>
          <w:rFonts w:ascii="Calibri" w:hAnsi="Calibri"/>
          <w:sz w:val="22"/>
        </w:rPr>
        <w:t>Click on 'AquaFeed-iOS' to download the compressed archive.</w:t>
      </w:r>
    </w:p>
    <w:p>
      <w:pPr>
        <w:spacing w:after="60"/>
      </w:pPr>
      <w:r>
        <w:rPr>
          <w:rFonts w:ascii="Calibri" w:hAnsi="Calibri"/>
          <w:b/>
          <w:sz w:val="22"/>
        </w:rPr>
        <w:t xml:space="preserve">2.6 </w:t>
      </w:r>
      <w:r>
        <w:rPr>
          <w:rFonts w:ascii="Calibri" w:hAnsi="Calibri"/>
          <w:sz w:val="22"/>
        </w:rPr>
        <w:t>Extract the downloaded zip archive. The extracted directory contains the installation package named AquaFeed.ipa.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82B49"/>
          <w:sz w:val="28"/>
        </w:rPr>
        <w:t>3. Required Software Setup on Windows</w:t>
      </w:r>
    </w:p>
    <w:p>
      <w:pPr>
        <w:spacing w:after="120"/>
      </w:pPr>
      <w:r>
        <w:rPr>
          <w:rFonts w:ascii="Calibri" w:hAnsi="Calibri"/>
          <w:sz w:val="22"/>
        </w:rPr>
        <w:t>To permit Windows to interface with the iOS operating system and deploy software, two utility applications must be installed:</w:t>
      </w:r>
    </w:p>
    <w:p>
      <w:pPr>
        <w:spacing w:after="40"/>
      </w:pPr>
      <w:r>
        <w:rPr>
          <w:rFonts w:ascii="Calibri" w:hAnsi="Calibri"/>
          <w:b/>
          <w:sz w:val="23"/>
        </w:rPr>
        <w:t>A. Apple iTunes for Windows (Standalone 64-bit Installer)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Purpose: Provides official Apple USB drivers and connectivity services required by Windows.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Download URL: https://www.apple.com/itunes/download/win64</w:t>
      </w:r>
    </w:p>
    <w:p>
      <w:pPr>
        <w:pStyle w:val="ListBullet"/>
        <w:spacing w:after="160"/>
      </w:pPr>
      <w:r>
        <w:rPr>
          <w:rFonts w:ascii="Calibri" w:hAnsi="Calibri"/>
          <w:i/>
          <w:sz w:val="21"/>
        </w:rPr>
        <w:t>Note: Do NOT install the version from the Microsoft Store. Only the direct standalone installer includes the required local driver libraries.</w:t>
      </w:r>
    </w:p>
    <w:p>
      <w:pPr>
        <w:spacing w:after="40"/>
      </w:pPr>
      <w:r>
        <w:rPr>
          <w:rFonts w:ascii="Calibri" w:hAnsi="Calibri"/>
          <w:b/>
          <w:sz w:val="23"/>
        </w:rPr>
        <w:t>B. Sideloadly (iOS Sideloading Utility)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Purpose: Signs the IPA package with the provided Apple ID credentials and writes the application to the device.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Download URL: https://sideloadly.io/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82B49"/>
          <w:sz w:val="28"/>
        </w:rPr>
        <w:t>4. Device Connection and Sideloading Procedure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Physical Connection: </w:t>
      </w:r>
      <w:r>
        <w:rPr>
          <w:rFonts w:ascii="Calibri" w:hAnsi="Calibri"/>
          <w:sz w:val="22"/>
        </w:rPr>
        <w:t>Connect the iPhone to an available USB port on the Windows computer.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Host Trust Authentication: </w:t>
      </w:r>
      <w:r>
        <w:rPr>
          <w:rFonts w:ascii="Calibri" w:hAnsi="Calibri"/>
          <w:sz w:val="22"/>
        </w:rPr>
        <w:t>Unlock the iPhone screen. When prompted with 'Trust This Computer?', select 'Trust' and input the device lock screen passcode.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Driver Verification: </w:t>
      </w:r>
      <w:r>
        <w:rPr>
          <w:rFonts w:ascii="Calibri" w:hAnsi="Calibri"/>
          <w:sz w:val="22"/>
        </w:rPr>
        <w:t>Launch Apple iTunes once on the computer. Confirm that the device icon appears near the top navigation panel, confirming active driver communication. iTunes may subsequently be minimized or closed.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Application Initialization: </w:t>
      </w:r>
      <w:r>
        <w:rPr>
          <w:rFonts w:ascii="Calibri" w:hAnsi="Calibri"/>
          <w:sz w:val="22"/>
        </w:rPr>
        <w:t>Launch Sideloadly on the Windows desktop.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Target Device Selection: </w:t>
      </w:r>
      <w:r>
        <w:rPr>
          <w:rFonts w:ascii="Calibri" w:hAnsi="Calibri"/>
          <w:sz w:val="22"/>
        </w:rPr>
        <w:t>In the 'iDevice' dropdown menu, verify that your connected iPhone is detected and selected.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Credential Specification: </w:t>
      </w:r>
      <w:r>
        <w:rPr>
          <w:rFonts w:ascii="Calibri" w:hAnsi="Calibri"/>
          <w:sz w:val="22"/>
        </w:rPr>
        <w:t>In the 'Apple ID' input field, enter your valid Apple ID email address.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Package Selection: </w:t>
      </w:r>
      <w:r>
        <w:rPr>
          <w:rFonts w:ascii="Calibri" w:hAnsi="Calibri"/>
          <w:sz w:val="22"/>
        </w:rPr>
        <w:t>Drag and drop the AquaFeed.ipa file directly onto the large IPA icon target within Sideloadly (or click the icon to locate and select the file manually).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Execution: </w:t>
      </w:r>
      <w:r>
        <w:rPr>
          <w:rFonts w:ascii="Calibri" w:hAnsi="Calibri"/>
          <w:sz w:val="22"/>
        </w:rPr>
        <w:t>Click the 'Start' button at the bottom of the interface.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Authentication Prompt: </w:t>
      </w:r>
      <w:r>
        <w:rPr>
          <w:rFonts w:ascii="Calibri" w:hAnsi="Calibri"/>
          <w:sz w:val="22"/>
        </w:rPr>
        <w:t>When prompted, submit your Apple ID account password and enter the two-factor authentication verification code that appears on your iPhone display.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Installation Completion: </w:t>
      </w:r>
      <w:r>
        <w:rPr>
          <w:rFonts w:ascii="Calibri" w:hAnsi="Calibri"/>
          <w:sz w:val="22"/>
        </w:rPr>
        <w:t>Wait approximately 1 to 2 minutes while Sideloadly signs and transfers the package. The process concludes when the status display indicates 'Done!'.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82B49"/>
          <w:sz w:val="28"/>
        </w:rPr>
        <w:t>5. Mandatory iOS Security and Trust Configuration</w:t>
      </w:r>
    </w:p>
    <w:p>
      <w:pPr>
        <w:spacing w:after="120"/>
      </w:pPr>
      <w:r>
        <w:rPr>
          <w:rFonts w:ascii="Calibri" w:hAnsi="Calibri"/>
          <w:sz w:val="22"/>
        </w:rPr>
        <w:t>Apple security protocols prohibit launching sideloaded applications until developer mode and certificate trust are explicitly established. Follow these steps directly on the iPhone:</w:t>
      </w:r>
    </w:p>
    <w:p>
      <w:pPr>
        <w:spacing w:after="40"/>
      </w:pPr>
      <w:r>
        <w:rPr>
          <w:rFonts w:ascii="Calibri" w:hAnsi="Calibri"/>
          <w:b/>
          <w:sz w:val="23"/>
        </w:rPr>
        <w:t>Step A: Enabling Developer Mode (One-time requirement)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Navigate to iPhone Settings &gt; Privacy &amp; Security.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Scroll to the bottom of the page and select 'Developer Mode'.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Toggle Developer Mode to 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Tap 'Restart' when prompted by the operating system.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Following the reboot, unlock the iPhone and select 'Turn On' upon confirmation prompt.</w:t>
      </w:r>
    </w:p>
    <w:p>
      <w:pPr>
        <w:spacing w:before="120" w:after="40"/>
      </w:pPr>
      <w:r>
        <w:rPr>
          <w:rFonts w:ascii="Calibri" w:hAnsi="Calibri"/>
          <w:b/>
          <w:sz w:val="23"/>
        </w:rPr>
        <w:t>Step B: Establishing Profile Trust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Navigate to iPhone Settings &gt; General &gt; VPN &amp; Device Management.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Under the 'Developer App' section, tap the profile corresponding to your Apple ID email address.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Select 'Trust [Your Apple ID Email]'.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Tap 'Trust' again on the confirmation modal.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82B49"/>
          <w:sz w:val="28"/>
        </w:rPr>
        <w:t>6. Operational Verification</w:t>
      </w:r>
    </w:p>
    <w:p>
      <w:pPr>
        <w:spacing w:after="80"/>
      </w:pPr>
      <w:r>
        <w:rPr>
          <w:rFonts w:ascii="Calibri" w:hAnsi="Calibri"/>
          <w:sz w:val="22"/>
        </w:rPr>
        <w:t>Return to the iPhone Home Screen and tap the AquaFeed application icon. The application will launch and establish a real-time data connection with the Firebase Firestore database (Project ID: aquafeed-ebe01). Once active, sensor telemetry and feeder dispatch controls will be operational.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